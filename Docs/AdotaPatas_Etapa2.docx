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7467E" w14:textId="77777777" w:rsidR="00DA4488" w:rsidRDefault="00000000">
      <w:pPr>
        <w:pStyle w:val="Ttulo"/>
        <w:jc w:val="center"/>
      </w:pPr>
      <w:r>
        <w:t>AdotaPatas</w:t>
      </w:r>
    </w:p>
    <w:p w14:paraId="0C7F2C1A" w14:textId="77777777" w:rsidR="005A660E" w:rsidRDefault="00000000">
      <w:pPr>
        <w:jc w:val="center"/>
        <w:rPr>
          <w:b/>
        </w:rPr>
      </w:pPr>
      <w:r>
        <w:rPr>
          <w:b/>
        </w:rPr>
        <w:t xml:space="preserve">Documento técnico e plano de trabalho </w:t>
      </w:r>
    </w:p>
    <w:p w14:paraId="4E1F131A" w14:textId="2D61657D" w:rsidR="00DA4488" w:rsidRDefault="00000000">
      <w:pPr>
        <w:jc w:val="center"/>
        <w:rPr>
          <w:b/>
        </w:rPr>
      </w:pPr>
      <w:r>
        <w:rPr>
          <w:b/>
        </w:rPr>
        <w:t xml:space="preserve"> Etapa 2</w:t>
      </w:r>
    </w:p>
    <w:p w14:paraId="70619948" w14:textId="77777777" w:rsidR="005A660E" w:rsidRDefault="005A660E">
      <w:pPr>
        <w:jc w:val="center"/>
        <w:rPr>
          <w:b/>
        </w:rPr>
      </w:pPr>
    </w:p>
    <w:p w14:paraId="683ACD3E" w14:textId="77777777" w:rsidR="005A660E" w:rsidRDefault="005A660E">
      <w:pPr>
        <w:jc w:val="center"/>
        <w:rPr>
          <w:b/>
        </w:rPr>
      </w:pPr>
    </w:p>
    <w:p w14:paraId="6F943859" w14:textId="77777777" w:rsidR="005A660E" w:rsidRDefault="005A660E">
      <w:pPr>
        <w:jc w:val="center"/>
        <w:rPr>
          <w:b/>
        </w:rPr>
      </w:pPr>
    </w:p>
    <w:p w14:paraId="430EFAD1" w14:textId="77777777" w:rsidR="005A660E" w:rsidRDefault="005A660E">
      <w:pPr>
        <w:jc w:val="center"/>
        <w:rPr>
          <w:b/>
        </w:rPr>
      </w:pPr>
    </w:p>
    <w:p w14:paraId="2CE3D2E1" w14:textId="77777777" w:rsidR="005A660E" w:rsidRDefault="005A660E">
      <w:pPr>
        <w:jc w:val="center"/>
        <w:rPr>
          <w:b/>
        </w:rPr>
      </w:pPr>
    </w:p>
    <w:p w14:paraId="178459C6" w14:textId="77777777" w:rsidR="005A660E" w:rsidRDefault="005A660E">
      <w:pPr>
        <w:jc w:val="center"/>
        <w:rPr>
          <w:b/>
        </w:rPr>
      </w:pPr>
    </w:p>
    <w:p w14:paraId="5B1F3E93" w14:textId="77777777" w:rsidR="005A660E" w:rsidRDefault="005A660E">
      <w:pPr>
        <w:jc w:val="center"/>
        <w:rPr>
          <w:b/>
        </w:rPr>
      </w:pPr>
    </w:p>
    <w:p w14:paraId="068EB7FF" w14:textId="77777777" w:rsidR="005A660E" w:rsidRDefault="005A660E">
      <w:pPr>
        <w:jc w:val="center"/>
        <w:rPr>
          <w:b/>
        </w:rPr>
      </w:pPr>
    </w:p>
    <w:p w14:paraId="0346F0E6" w14:textId="77777777" w:rsidR="005A660E" w:rsidRDefault="005A660E">
      <w:pPr>
        <w:jc w:val="center"/>
      </w:pPr>
    </w:p>
    <w:p w14:paraId="7DA031A3" w14:textId="77777777" w:rsidR="005A660E" w:rsidRPr="005A660E" w:rsidRDefault="00000000">
      <w:pPr>
        <w:jc w:val="center"/>
        <w:rPr>
          <w:sz w:val="36"/>
          <w:szCs w:val="36"/>
        </w:rPr>
      </w:pPr>
      <w:r w:rsidRPr="005A660E">
        <w:rPr>
          <w:sz w:val="36"/>
          <w:szCs w:val="36"/>
        </w:rPr>
        <w:t xml:space="preserve">Portal de </w:t>
      </w:r>
      <w:proofErr w:type="spellStart"/>
      <w:r w:rsidRPr="005A660E">
        <w:rPr>
          <w:sz w:val="36"/>
          <w:szCs w:val="36"/>
        </w:rPr>
        <w:t>Adoção</w:t>
      </w:r>
      <w:proofErr w:type="spellEnd"/>
      <w:r w:rsidRPr="005A660E">
        <w:rPr>
          <w:sz w:val="36"/>
          <w:szCs w:val="36"/>
        </w:rPr>
        <w:t xml:space="preserve"> e </w:t>
      </w:r>
      <w:proofErr w:type="spellStart"/>
      <w:r w:rsidRPr="005A660E">
        <w:rPr>
          <w:sz w:val="36"/>
          <w:szCs w:val="36"/>
        </w:rPr>
        <w:t>Gestão</w:t>
      </w:r>
      <w:proofErr w:type="spellEnd"/>
      <w:r w:rsidRPr="005A660E">
        <w:rPr>
          <w:sz w:val="36"/>
          <w:szCs w:val="36"/>
        </w:rPr>
        <w:t xml:space="preserve"> Animal</w:t>
      </w:r>
    </w:p>
    <w:p w14:paraId="7BB46E2B" w14:textId="77777777" w:rsidR="005A660E" w:rsidRDefault="005A660E">
      <w:pPr>
        <w:jc w:val="center"/>
      </w:pPr>
    </w:p>
    <w:p w14:paraId="38C69F4C" w14:textId="77777777" w:rsidR="005A660E" w:rsidRDefault="005A660E">
      <w:pPr>
        <w:jc w:val="center"/>
      </w:pPr>
    </w:p>
    <w:p w14:paraId="64EE2656" w14:textId="77777777" w:rsidR="005A660E" w:rsidRDefault="005A660E">
      <w:pPr>
        <w:jc w:val="center"/>
      </w:pPr>
    </w:p>
    <w:p w14:paraId="30F75100" w14:textId="77777777" w:rsidR="005A660E" w:rsidRDefault="005A660E">
      <w:pPr>
        <w:jc w:val="center"/>
      </w:pPr>
    </w:p>
    <w:p w14:paraId="4CA53353" w14:textId="77777777" w:rsidR="005A660E" w:rsidRDefault="005A660E">
      <w:pPr>
        <w:jc w:val="center"/>
      </w:pPr>
    </w:p>
    <w:p w14:paraId="64D3DA9C" w14:textId="77777777" w:rsidR="005A660E" w:rsidRDefault="005A660E">
      <w:pPr>
        <w:jc w:val="center"/>
      </w:pPr>
    </w:p>
    <w:p w14:paraId="5BC63374" w14:textId="77777777" w:rsidR="005A660E" w:rsidRDefault="005A660E">
      <w:pPr>
        <w:jc w:val="center"/>
      </w:pPr>
    </w:p>
    <w:p w14:paraId="1141A2D9" w14:textId="77777777" w:rsidR="005A660E" w:rsidRDefault="005A660E">
      <w:pPr>
        <w:jc w:val="center"/>
      </w:pPr>
    </w:p>
    <w:p w14:paraId="13DAC5A1" w14:textId="77777777" w:rsidR="005A660E" w:rsidRDefault="005A660E">
      <w:pPr>
        <w:jc w:val="center"/>
      </w:pPr>
    </w:p>
    <w:p w14:paraId="0311B54E" w14:textId="77777777" w:rsidR="005A660E" w:rsidRDefault="005A660E">
      <w:pPr>
        <w:jc w:val="center"/>
      </w:pPr>
    </w:p>
    <w:p w14:paraId="74B5E522" w14:textId="4ADC5E12" w:rsidR="00DA4488" w:rsidRDefault="00000000">
      <w:pPr>
        <w:jc w:val="center"/>
      </w:pPr>
      <w:r>
        <w:br/>
      </w:r>
      <w:r>
        <w:br/>
        <w:t>Gabriel Vitorino · Rafaela Viana · Ruben Pinto</w:t>
      </w:r>
    </w:p>
    <w:p w14:paraId="507E7FE0" w14:textId="432E6269" w:rsidR="00DA4488" w:rsidRDefault="00000000">
      <w:pPr>
        <w:jc w:val="center"/>
      </w:pPr>
      <w:r>
        <w:t xml:space="preserve"> Data: 0</w:t>
      </w:r>
      <w:r w:rsidR="005A660E">
        <w:t>4</w:t>
      </w:r>
      <w:r>
        <w:t>/09/2026</w:t>
      </w:r>
    </w:p>
    <w:p w14:paraId="672A6659" w14:textId="77777777" w:rsidR="00DA4488" w:rsidRDefault="00000000">
      <w:r>
        <w:br w:type="page"/>
      </w:r>
    </w:p>
    <w:p w14:paraId="6320C2CD" w14:textId="3D9921D4" w:rsidR="00DA4488" w:rsidRDefault="00000000">
      <w:pPr>
        <w:pStyle w:val="Ttulo1"/>
      </w:pPr>
      <w:r>
        <w:lastRenderedPageBreak/>
        <w:t xml:space="preserve"> Enquadramento</w:t>
      </w:r>
    </w:p>
    <w:p w14:paraId="6648E64E" w14:textId="4ABEF3AF" w:rsidR="00DA4488" w:rsidRDefault="671D479A" w:rsidP="671D479A">
      <w:r w:rsidRPr="671D479A">
        <w:rPr>
          <w:lang w:val="pt-BR"/>
        </w:rPr>
        <w:t>O AdotaPatas é uma aplicação para gestao de um Abrigo de animais que permitirá aos administradores e staff a gestao dos animais, candidatos e estados das candidaturas tal como a gestao de todos os materiais e atividades inerentes a atividade do Abrigo.</w:t>
      </w:r>
    </w:p>
    <w:p w14:paraId="2BB1609E" w14:textId="3150CB18" w:rsidR="00DA4488" w:rsidRDefault="671D479A">
      <w:r>
        <w:t xml:space="preserve">Este documento define as decisões técnicas, </w:t>
      </w:r>
      <w:proofErr w:type="gramStart"/>
      <w:r>
        <w:t>a</w:t>
      </w:r>
      <w:proofErr w:type="gramEnd"/>
      <w:r>
        <w:t xml:space="preserve"> arquitetura, </w:t>
      </w:r>
      <w:proofErr w:type="gramStart"/>
      <w:r>
        <w:t>a</w:t>
      </w:r>
      <w:proofErr w:type="gramEnd"/>
      <w:r>
        <w:t xml:space="preserve"> organização do repositório, a divisão inicial do trabalho e o plano de desenvolvimento da Etapa 2. </w:t>
      </w:r>
    </w:p>
    <w:p w14:paraId="43DF1AE3" w14:textId="257FDA70" w:rsidR="00DA4488" w:rsidRDefault="00C3457E">
      <w:pPr>
        <w:pStyle w:val="Ttulo1"/>
      </w:pPr>
      <w:r>
        <w:t>1. Tecnologias escolhidas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A4488" w14:paraId="7F823D2B" w14:textId="77777777" w:rsidTr="671D479A">
        <w:trPr>
          <w:jc w:val="center"/>
        </w:trPr>
        <w:tc>
          <w:tcPr>
            <w:tcW w:w="3312" w:type="dxa"/>
            <w:shd w:val="clear" w:color="auto" w:fill="1F4E79"/>
            <w:vAlign w:val="center"/>
          </w:tcPr>
          <w:p w14:paraId="45794D1C" w14:textId="77777777" w:rsidR="00DA4488" w:rsidRDefault="00000000">
            <w:r>
              <w:rPr>
                <w:b/>
                <w:color w:val="FFFFFF"/>
              </w:rPr>
              <w:t>Camada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1BE826B1" w14:textId="77777777" w:rsidR="00DA4488" w:rsidRDefault="00000000">
            <w:r>
              <w:rPr>
                <w:b/>
                <w:color w:val="FFFFFF"/>
              </w:rPr>
              <w:t>Tecnologia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0156C843" w14:textId="77777777" w:rsidR="00DA4488" w:rsidRDefault="00000000">
            <w:r>
              <w:rPr>
                <w:b/>
                <w:color w:val="FFFFFF"/>
              </w:rPr>
              <w:t>Utilização prevista</w:t>
            </w:r>
          </w:p>
        </w:tc>
      </w:tr>
      <w:tr w:rsidR="00DA4488" w14:paraId="37053B0B" w14:textId="77777777" w:rsidTr="671D479A">
        <w:trPr>
          <w:jc w:val="center"/>
        </w:trPr>
        <w:tc>
          <w:tcPr>
            <w:tcW w:w="3312" w:type="dxa"/>
          </w:tcPr>
          <w:p w14:paraId="3EB311FE" w14:textId="73A39D46" w:rsidR="00DA4488" w:rsidRDefault="671D479A">
            <w:r>
              <w:t>Backend e Frontend</w:t>
            </w:r>
          </w:p>
        </w:tc>
        <w:tc>
          <w:tcPr>
            <w:tcW w:w="3312" w:type="dxa"/>
          </w:tcPr>
          <w:p w14:paraId="17C28CB3" w14:textId="67492179" w:rsidR="00DA4488" w:rsidRDefault="671D479A" w:rsidP="671D479A">
            <w:r>
              <w:t>C# .NET Windowsforms</w:t>
            </w:r>
          </w:p>
        </w:tc>
        <w:tc>
          <w:tcPr>
            <w:tcW w:w="3312" w:type="dxa"/>
          </w:tcPr>
          <w:p w14:paraId="2245D1C3" w14:textId="77777777" w:rsidR="00DA4488" w:rsidRDefault="00000000">
            <w:r>
              <w:t>Aplicação web, rotas, controladores e regras de negócio.</w:t>
            </w:r>
          </w:p>
        </w:tc>
      </w:tr>
      <w:tr w:rsidR="00DA4488" w14:paraId="54833C13" w14:textId="77777777" w:rsidTr="671D479A">
        <w:trPr>
          <w:jc w:val="center"/>
        </w:trPr>
        <w:tc>
          <w:tcPr>
            <w:tcW w:w="3312" w:type="dxa"/>
          </w:tcPr>
          <w:p w14:paraId="245528FD" w14:textId="77777777" w:rsidR="00DA4488" w:rsidRDefault="00000000">
            <w:r>
              <w:t>Base de dados</w:t>
            </w:r>
          </w:p>
        </w:tc>
        <w:tc>
          <w:tcPr>
            <w:tcW w:w="3312" w:type="dxa"/>
          </w:tcPr>
          <w:p w14:paraId="14258763" w14:textId="77777777" w:rsidR="00DA4488" w:rsidRDefault="00000000">
            <w:r>
              <w:t>SQL Server</w:t>
            </w:r>
          </w:p>
        </w:tc>
        <w:tc>
          <w:tcPr>
            <w:tcW w:w="3312" w:type="dxa"/>
          </w:tcPr>
          <w:p w14:paraId="73665150" w14:textId="77777777" w:rsidR="00DA4488" w:rsidRDefault="00000000">
            <w:r>
              <w:t>Persistência de animais, candidatos e candidaturas.</w:t>
            </w:r>
          </w:p>
        </w:tc>
      </w:tr>
      <w:tr w:rsidR="00DA4488" w14:paraId="31BC3438" w14:textId="77777777" w:rsidTr="671D479A">
        <w:trPr>
          <w:jc w:val="center"/>
        </w:trPr>
        <w:tc>
          <w:tcPr>
            <w:tcW w:w="3312" w:type="dxa"/>
          </w:tcPr>
          <w:p w14:paraId="4BB2286C" w14:textId="77777777" w:rsidR="00DA4488" w:rsidRDefault="00000000">
            <w:r>
              <w:t>Versionamento</w:t>
            </w:r>
          </w:p>
        </w:tc>
        <w:tc>
          <w:tcPr>
            <w:tcW w:w="3312" w:type="dxa"/>
          </w:tcPr>
          <w:p w14:paraId="7D144196" w14:textId="77777777" w:rsidR="00DA4488" w:rsidRDefault="00000000">
            <w:r>
              <w:t>Git e GitHub</w:t>
            </w:r>
          </w:p>
        </w:tc>
        <w:tc>
          <w:tcPr>
            <w:tcW w:w="3312" w:type="dxa"/>
          </w:tcPr>
          <w:p w14:paraId="3DF4E704" w14:textId="77777777" w:rsidR="00DA4488" w:rsidRDefault="00000000">
            <w:r>
              <w:t>Histórico, colaboração, branches e revisão de código.</w:t>
            </w:r>
          </w:p>
        </w:tc>
      </w:tr>
    </w:tbl>
    <w:p w14:paraId="688FFAE4" w14:textId="14290010" w:rsidR="00DA4488" w:rsidRDefault="004C5539">
      <w:pPr>
        <w:pStyle w:val="Ttulo1"/>
      </w:pPr>
      <w:r>
        <w:t xml:space="preserve">    </w:t>
      </w:r>
      <w:proofErr w:type="spellStart"/>
      <w:r w:rsidR="671D479A">
        <w:t>Justificação</w:t>
      </w:r>
      <w:proofErr w:type="spellEnd"/>
      <w:r w:rsidR="671D479A">
        <w:t xml:space="preserve"> das </w:t>
      </w:r>
      <w:proofErr w:type="spellStart"/>
      <w:r w:rsidR="671D479A">
        <w:t>tecnologias</w:t>
      </w:r>
      <w:proofErr w:type="spellEnd"/>
    </w:p>
    <w:p w14:paraId="73703888" w14:textId="69A8C7DC" w:rsidR="671D479A" w:rsidRDefault="671D479A" w:rsidP="671D479A"/>
    <w:p w14:paraId="13D59434" w14:textId="5DC7EE7E" w:rsidR="7A2B8808" w:rsidRDefault="7A2B8808" w:rsidP="671D479A">
      <w:pPr>
        <w:pStyle w:val="Commarcadores"/>
        <w:rPr>
          <w:lang w:val="pt-BR"/>
        </w:rPr>
      </w:pPr>
      <w:r w:rsidRPr="671D479A">
        <w:rPr>
          <w:lang w:val="pt-BR"/>
        </w:rPr>
        <w:t xml:space="preserve">C# .Net WindowsForms: mantém a tecnologia-base definida para o projeto e fornece uma estrutura adequada para o desenvolvimento de uma aplicação desktop organizada por camadas, com interfaces gráficas para a gestão de animais, candidatos e candidaturas. </w:t>
      </w:r>
    </w:p>
    <w:p w14:paraId="18D9DBC7" w14:textId="02D32DF0" w:rsidR="671D479A" w:rsidRDefault="671D479A" w:rsidP="671D479A">
      <w:pPr>
        <w:pStyle w:val="Commarcadores"/>
        <w:numPr>
          <w:ilvl w:val="0"/>
          <w:numId w:val="0"/>
        </w:numPr>
        <w:ind w:left="360"/>
        <w:rPr>
          <w:lang w:val="pt-BR"/>
        </w:rPr>
      </w:pPr>
    </w:p>
    <w:p w14:paraId="11BEC68D" w14:textId="77777777" w:rsidR="00DA4488" w:rsidRDefault="671D479A">
      <w:pPr>
        <w:pStyle w:val="Commarcadores"/>
      </w:pPr>
      <w:r>
        <w:t>SQL Server: responde ao requisito de uma base de dados relacional e é adequado para relacionar animais, candidatos e candidaturas.</w:t>
      </w:r>
    </w:p>
    <w:p w14:paraId="1B8C251C" w14:textId="3AA25204" w:rsidR="671D479A" w:rsidRDefault="671D479A" w:rsidP="671D479A">
      <w:pPr>
        <w:pStyle w:val="Commarcadores"/>
        <w:numPr>
          <w:ilvl w:val="0"/>
          <w:numId w:val="0"/>
        </w:numPr>
        <w:ind w:left="360"/>
      </w:pPr>
    </w:p>
    <w:p w14:paraId="75F37835" w14:textId="77777777" w:rsidR="00DA4488" w:rsidRDefault="671D479A">
      <w:pPr>
        <w:pStyle w:val="Commarcadores"/>
      </w:pPr>
      <w:r>
        <w:t>GitHub: permite trabalho paralelo por branches, commits rastreáveis, pull requests e integração do trabalho dos três elementos.</w:t>
      </w:r>
    </w:p>
    <w:p w14:paraId="5302C95A" w14:textId="46587F1B" w:rsidR="00DA4488" w:rsidRDefault="004C5539">
      <w:pPr>
        <w:pStyle w:val="Ttulo1"/>
      </w:pPr>
      <w:r>
        <w:t>2</w:t>
      </w:r>
      <w:r w:rsidR="671D479A">
        <w:t>. Arquitetura da solução</w:t>
      </w:r>
    </w:p>
    <w:p w14:paraId="45C2A07F" w14:textId="78B80D07" w:rsidR="671D479A" w:rsidRDefault="671D479A" w:rsidP="671D479A"/>
    <w:p w14:paraId="0DB4E4C9" w14:textId="67F8D55A" w:rsidR="671D479A" w:rsidRPr="005A660E" w:rsidRDefault="70EFC8F8" w:rsidP="671D479A">
      <w:r w:rsidRPr="671D479A">
        <w:rPr>
          <w:lang w:val="pt-BR"/>
        </w:rPr>
        <w:t>Aplica</w:t>
      </w:r>
      <w:r w:rsidR="005A660E">
        <w:rPr>
          <w:lang w:val="pt-BR"/>
        </w:rPr>
        <w:t>çã</w:t>
      </w:r>
      <w:r w:rsidRPr="671D479A">
        <w:rPr>
          <w:lang w:val="pt-BR"/>
        </w:rPr>
        <w:t>o</w:t>
      </w:r>
      <w:r w:rsidR="005A660E">
        <w:rPr>
          <w:lang w:val="pt-BR"/>
        </w:rPr>
        <w:t xml:space="preserve"> </w:t>
      </w:r>
      <w:r w:rsidRPr="671D479A">
        <w:rPr>
          <w:lang w:val="pt-BR"/>
        </w:rPr>
        <w:t>(</w:t>
      </w:r>
      <w:proofErr w:type="spellStart"/>
      <w:r w:rsidRPr="671D479A">
        <w:rPr>
          <w:lang w:val="pt-BR"/>
        </w:rPr>
        <w:t>Frontend</w:t>
      </w:r>
      <w:proofErr w:type="spellEnd"/>
      <w:r w:rsidRPr="671D479A">
        <w:rPr>
          <w:lang w:val="pt-BR"/>
        </w:rPr>
        <w:t xml:space="preserve">) -&gt; </w:t>
      </w:r>
      <w:proofErr w:type="spellStart"/>
      <w:r w:rsidRPr="671D479A">
        <w:rPr>
          <w:lang w:val="pt-BR"/>
        </w:rPr>
        <w:t>Apli</w:t>
      </w:r>
      <w:r w:rsidR="005A660E">
        <w:rPr>
          <w:lang w:val="pt-BR"/>
        </w:rPr>
        <w:t>ção</w:t>
      </w:r>
      <w:proofErr w:type="spellEnd"/>
      <w:r w:rsidR="005A660E">
        <w:rPr>
          <w:lang w:val="pt-BR"/>
        </w:rPr>
        <w:t xml:space="preserve"> </w:t>
      </w:r>
      <w:r w:rsidRPr="671D479A">
        <w:rPr>
          <w:lang w:val="pt-BR"/>
        </w:rPr>
        <w:t>(</w:t>
      </w:r>
      <w:proofErr w:type="spellStart"/>
      <w:r w:rsidRPr="671D479A">
        <w:rPr>
          <w:lang w:val="pt-BR"/>
        </w:rPr>
        <w:t>backend</w:t>
      </w:r>
      <w:proofErr w:type="spellEnd"/>
      <w:r w:rsidRPr="671D479A">
        <w:rPr>
          <w:lang w:val="pt-BR"/>
        </w:rPr>
        <w:t>) -&gt; Base de Dados</w:t>
      </w:r>
    </w:p>
    <w:p w14:paraId="3B71CE30" w14:textId="68CD488D" w:rsidR="00DA4488" w:rsidRDefault="3757FF06" w:rsidP="671D479A">
      <w:pPr>
        <w:pStyle w:val="Numerada"/>
        <w:rPr>
          <w:lang w:val="pt-BR"/>
        </w:rPr>
      </w:pPr>
      <w:r w:rsidRPr="671D479A">
        <w:rPr>
          <w:lang w:val="pt-BR"/>
        </w:rPr>
        <w:t>Aplica</w:t>
      </w:r>
      <w:r w:rsidR="005A660E">
        <w:rPr>
          <w:lang w:val="pt-BR"/>
        </w:rPr>
        <w:t>ção</w:t>
      </w:r>
      <w:r w:rsidR="3455532C" w:rsidRPr="671D479A">
        <w:rPr>
          <w:lang w:val="pt-BR"/>
        </w:rPr>
        <w:t xml:space="preserve"> (</w:t>
      </w:r>
      <w:proofErr w:type="spellStart"/>
      <w:r w:rsidR="3455532C" w:rsidRPr="671D479A">
        <w:rPr>
          <w:lang w:val="pt-BR"/>
        </w:rPr>
        <w:t>Backend</w:t>
      </w:r>
      <w:proofErr w:type="spellEnd"/>
      <w:r w:rsidR="004C5539">
        <w:rPr>
          <w:lang w:val="pt-BR"/>
        </w:rPr>
        <w:t>/</w:t>
      </w:r>
      <w:proofErr w:type="spellStart"/>
      <w:r w:rsidR="004C5539">
        <w:rPr>
          <w:lang w:val="pt-BR"/>
        </w:rPr>
        <w:t>Frontend</w:t>
      </w:r>
      <w:proofErr w:type="spellEnd"/>
      <w:r w:rsidR="3455532C" w:rsidRPr="671D479A">
        <w:rPr>
          <w:lang w:val="pt-BR"/>
        </w:rPr>
        <w:t>)</w:t>
      </w:r>
      <w:r w:rsidR="671D479A" w:rsidRPr="671D479A">
        <w:rPr>
          <w:lang w:val="pt-BR"/>
        </w:rPr>
        <w:t xml:space="preserve"> → consulta</w:t>
      </w:r>
      <w:r w:rsidR="5F2A46C0" w:rsidRPr="671D479A">
        <w:rPr>
          <w:lang w:val="pt-BR"/>
        </w:rPr>
        <w:t xml:space="preserve"> e gestao dos dados existentes na base de dados relativos ao abrigo.</w:t>
      </w:r>
    </w:p>
    <w:p w14:paraId="39D05CAC" w14:textId="1D7B7981" w:rsidR="00DA4488" w:rsidRPr="004C5539" w:rsidRDefault="671D479A">
      <w:pPr>
        <w:pStyle w:val="Numerada"/>
      </w:pPr>
      <w:r w:rsidRPr="671D479A">
        <w:rPr>
          <w:lang w:val="pt-BR"/>
        </w:rPr>
        <w:t>Base de dados: SQL Server armazena dados de animais, candidatos, candidaturas</w:t>
      </w:r>
      <w:r w:rsidR="21A737BE" w:rsidRPr="671D479A">
        <w:rPr>
          <w:lang w:val="pt-BR"/>
        </w:rPr>
        <w:t>,</w:t>
      </w:r>
      <w:r w:rsidRPr="671D479A">
        <w:rPr>
          <w:lang w:val="pt-BR"/>
        </w:rPr>
        <w:t xml:space="preserve"> utilizadores administrativos</w:t>
      </w:r>
      <w:r w:rsidR="31B5BC00" w:rsidRPr="671D479A">
        <w:rPr>
          <w:lang w:val="pt-BR"/>
        </w:rPr>
        <w:t xml:space="preserve">, materiais, </w:t>
      </w:r>
      <w:proofErr w:type="gramStart"/>
      <w:r w:rsidR="31B5BC00" w:rsidRPr="671D479A">
        <w:rPr>
          <w:lang w:val="pt-BR"/>
        </w:rPr>
        <w:t>atividades, etc..</w:t>
      </w:r>
      <w:r w:rsidRPr="671D479A">
        <w:rPr>
          <w:lang w:val="pt-BR"/>
        </w:rPr>
        <w:t>.</w:t>
      </w:r>
      <w:proofErr w:type="gramEnd"/>
    </w:p>
    <w:p w14:paraId="461DC79D" w14:textId="77777777" w:rsidR="004C5539" w:rsidRDefault="004C5539" w:rsidP="004C5539">
      <w:pPr>
        <w:pStyle w:val="Numerada"/>
        <w:numPr>
          <w:ilvl w:val="0"/>
          <w:numId w:val="0"/>
        </w:numPr>
        <w:ind w:left="360"/>
      </w:pPr>
    </w:p>
    <w:p w14:paraId="219CFA07" w14:textId="2B867410" w:rsidR="00A01659" w:rsidRDefault="00A01659" w:rsidP="004C5539">
      <w:pPr>
        <w:pStyle w:val="Numerada"/>
        <w:numPr>
          <w:ilvl w:val="0"/>
          <w:numId w:val="0"/>
        </w:numPr>
        <w:ind w:left="360"/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</w:rPr>
      </w:pPr>
      <w:proofErr w:type="spellStart"/>
      <w:r w:rsidRPr="005A660E"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</w:rPr>
        <w:t>Módulos</w:t>
      </w:r>
      <w:proofErr w:type="spellEnd"/>
      <w:r w:rsidRPr="005A660E"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</w:rPr>
        <w:t xml:space="preserve">: </w:t>
      </w:r>
    </w:p>
    <w:p w14:paraId="0EE8FD76" w14:textId="77777777" w:rsidR="005A660E" w:rsidRPr="005A660E" w:rsidRDefault="005A660E" w:rsidP="004C5539">
      <w:pPr>
        <w:pStyle w:val="Numerada"/>
        <w:numPr>
          <w:ilvl w:val="0"/>
          <w:numId w:val="0"/>
        </w:numPr>
        <w:ind w:left="360"/>
        <w:rPr>
          <w:rFonts w:asciiTheme="majorHAnsi" w:eastAsiaTheme="majorEastAsia" w:hAnsiTheme="majorHAnsi" w:cstheme="majorBidi"/>
          <w:b/>
          <w:bCs/>
          <w:color w:val="1F4E79"/>
          <w:sz w:val="32"/>
          <w:szCs w:val="28"/>
        </w:rPr>
      </w:pPr>
    </w:p>
    <w:p w14:paraId="2B05FFF8" w14:textId="762D20E8" w:rsidR="00A01659" w:rsidRDefault="00A01659" w:rsidP="005A660E">
      <w:pPr>
        <w:pStyle w:val="Numerada"/>
        <w:numPr>
          <w:ilvl w:val="0"/>
          <w:numId w:val="12"/>
        </w:numPr>
      </w:pPr>
      <w:r>
        <w:t xml:space="preserve">Login: Registro de </w:t>
      </w:r>
      <w:proofErr w:type="spellStart"/>
      <w:r>
        <w:t>utilizadores</w:t>
      </w:r>
      <w:proofErr w:type="spellEnd"/>
      <w:r>
        <w:t xml:space="preserve">, </w:t>
      </w:r>
      <w:proofErr w:type="spellStart"/>
      <w:r>
        <w:t>confirmação</w:t>
      </w:r>
      <w:proofErr w:type="spellEnd"/>
      <w:r>
        <w:t xml:space="preserve"> se o email e </w:t>
      </w:r>
      <w:proofErr w:type="spellStart"/>
      <w:r>
        <w:t>senha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no banco de dados. </w:t>
      </w:r>
    </w:p>
    <w:p w14:paraId="5CFD74A3" w14:textId="569C4684" w:rsidR="005A660E" w:rsidRDefault="005A660E" w:rsidP="005A660E">
      <w:pPr>
        <w:pStyle w:val="Numerada"/>
        <w:numPr>
          <w:ilvl w:val="0"/>
          <w:numId w:val="12"/>
        </w:numPr>
      </w:pPr>
      <w:r>
        <w:t xml:space="preserve">Menu Principal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contém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: </w:t>
      </w:r>
    </w:p>
    <w:p w14:paraId="0C54FE29" w14:textId="266534F9" w:rsidR="00A01659" w:rsidRDefault="00A01659" w:rsidP="005A660E">
      <w:pPr>
        <w:pStyle w:val="Numerada"/>
        <w:numPr>
          <w:ilvl w:val="0"/>
          <w:numId w:val="12"/>
        </w:numPr>
      </w:pPr>
      <w:proofErr w:type="spellStart"/>
      <w:r>
        <w:lastRenderedPageBreak/>
        <w:t>Gestão</w:t>
      </w:r>
      <w:proofErr w:type="spellEnd"/>
      <w:r>
        <w:t xml:space="preserve"> de </w:t>
      </w:r>
      <w:proofErr w:type="spellStart"/>
      <w:r>
        <w:t>animais</w:t>
      </w:r>
      <w:proofErr w:type="spellEnd"/>
      <w:r>
        <w:t xml:space="preserve">: Registro de </w:t>
      </w:r>
      <w:proofErr w:type="spellStart"/>
      <w:r>
        <w:t>novos</w:t>
      </w:r>
      <w:proofErr w:type="spellEnd"/>
      <w:r>
        <w:t xml:space="preserve"> </w:t>
      </w:r>
      <w:proofErr w:type="spellStart"/>
      <w:r>
        <w:t>animais</w:t>
      </w:r>
      <w:proofErr w:type="spellEnd"/>
      <w:r>
        <w:t xml:space="preserve">,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gerais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espécie</w:t>
      </w:r>
      <w:proofErr w:type="spellEnd"/>
      <w:r>
        <w:t xml:space="preserve">, </w:t>
      </w:r>
      <w:proofErr w:type="spellStart"/>
      <w:r>
        <w:t>raça</w:t>
      </w:r>
      <w:proofErr w:type="spellEnd"/>
      <w:r>
        <w:t xml:space="preserve">, </w:t>
      </w:r>
      <w:proofErr w:type="spellStart"/>
      <w:r>
        <w:t>idade</w:t>
      </w:r>
      <w:proofErr w:type="spellEnd"/>
      <w:r>
        <w:t xml:space="preserve">, histórico de </w:t>
      </w:r>
      <w:proofErr w:type="spellStart"/>
      <w:r>
        <w:t>s</w:t>
      </w:r>
      <w:r w:rsidR="005A660E">
        <w:t>a</w:t>
      </w:r>
      <w:r>
        <w:t>úde</w:t>
      </w:r>
      <w:proofErr w:type="spellEnd"/>
      <w:r>
        <w:t xml:space="preserve">. </w:t>
      </w:r>
      <w:proofErr w:type="spellStart"/>
      <w:r>
        <w:t>Filtros</w:t>
      </w:r>
      <w:proofErr w:type="spellEnd"/>
      <w:r>
        <w:t xml:space="preserve"> de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avançada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sexo</w:t>
      </w:r>
      <w:proofErr w:type="spellEnd"/>
      <w:r>
        <w:t xml:space="preserve">, </w:t>
      </w:r>
      <w:proofErr w:type="spellStart"/>
      <w:r>
        <w:t>estatus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>.</w:t>
      </w:r>
    </w:p>
    <w:p w14:paraId="6C534C09" w14:textId="72A858D8" w:rsidR="00A01659" w:rsidRDefault="00A01659" w:rsidP="005A660E">
      <w:pPr>
        <w:pStyle w:val="Numerada"/>
        <w:numPr>
          <w:ilvl w:val="0"/>
          <w:numId w:val="12"/>
        </w:numPr>
      </w:pPr>
      <w:proofErr w:type="spellStart"/>
      <w:r>
        <w:t>Inscrição</w:t>
      </w:r>
      <w:proofErr w:type="spellEnd"/>
      <w:r>
        <w:t xml:space="preserve"> de </w:t>
      </w:r>
      <w:proofErr w:type="spellStart"/>
      <w:r>
        <w:t>Candidaturas</w:t>
      </w:r>
      <w:proofErr w:type="spellEnd"/>
      <w:r>
        <w:t xml:space="preserve">: </w:t>
      </w:r>
      <w:proofErr w:type="spellStart"/>
      <w:r>
        <w:t>Questionário</w:t>
      </w:r>
      <w:proofErr w:type="spellEnd"/>
      <w:r>
        <w:t xml:space="preserve"> de </w:t>
      </w:r>
      <w:proofErr w:type="spellStart"/>
      <w:r>
        <w:t>adequação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tipo</w:t>
      </w:r>
      <w:proofErr w:type="spellEnd"/>
      <w:proofErr w:type="gramEnd"/>
      <w:r>
        <w:t xml:space="preserve"> de </w:t>
      </w:r>
      <w:proofErr w:type="spellStart"/>
      <w:r>
        <w:t>habitação</w:t>
      </w:r>
      <w:proofErr w:type="spellEnd"/>
      <w:r>
        <w:t xml:space="preserve">, </w:t>
      </w:r>
      <w:proofErr w:type="spellStart"/>
      <w:r>
        <w:t>agregado</w:t>
      </w:r>
      <w:proofErr w:type="spellEnd"/>
      <w:r>
        <w:t xml:space="preserve"> familiar, tempo livre).</w:t>
      </w:r>
    </w:p>
    <w:p w14:paraId="27E6F797" w14:textId="12CCC04F" w:rsidR="00A01659" w:rsidRDefault="00A01659" w:rsidP="005A660E">
      <w:pPr>
        <w:pStyle w:val="Numerada"/>
        <w:numPr>
          <w:ilvl w:val="0"/>
          <w:numId w:val="12"/>
        </w:numPr>
      </w:pPr>
      <w:proofErr w:type="spellStart"/>
      <w:r>
        <w:t>Inscrição</w:t>
      </w:r>
      <w:proofErr w:type="spellEnd"/>
      <w:r>
        <w:t xml:space="preserve"> de </w:t>
      </w:r>
      <w:proofErr w:type="spellStart"/>
      <w:r>
        <w:t>Voluntários</w:t>
      </w:r>
      <w:proofErr w:type="spellEnd"/>
      <w:r>
        <w:t xml:space="preserve">: </w:t>
      </w:r>
      <w:proofErr w:type="spellStart"/>
      <w:r>
        <w:t>Hor</w:t>
      </w:r>
      <w:r w:rsidR="005A660E">
        <w:t>á</w:t>
      </w:r>
      <w:r>
        <w:t>rios</w:t>
      </w:r>
      <w:proofErr w:type="spellEnd"/>
      <w:r>
        <w:t xml:space="preserve"> </w:t>
      </w:r>
      <w:proofErr w:type="spellStart"/>
      <w:r>
        <w:t>diponíveis</w:t>
      </w:r>
      <w:proofErr w:type="spellEnd"/>
      <w:r>
        <w:t xml:space="preserve">, </w:t>
      </w:r>
      <w:proofErr w:type="spellStart"/>
      <w:r>
        <w:t>áreas</w:t>
      </w:r>
      <w:proofErr w:type="spellEnd"/>
      <w:r>
        <w:t xml:space="preserve"> de interesse (</w:t>
      </w:r>
      <w:proofErr w:type="spellStart"/>
      <w:r>
        <w:t>passeios</w:t>
      </w:r>
      <w:proofErr w:type="spellEnd"/>
      <w:r>
        <w:t xml:space="preserve">, </w:t>
      </w:r>
      <w:proofErr w:type="spellStart"/>
      <w:r>
        <w:t>limpeza</w:t>
      </w:r>
      <w:proofErr w:type="spellEnd"/>
      <w:r>
        <w:t xml:space="preserve">, </w:t>
      </w:r>
      <w:proofErr w:type="spellStart"/>
      <w:r>
        <w:t>apoio</w:t>
      </w:r>
      <w:proofErr w:type="spellEnd"/>
      <w:r>
        <w:t xml:space="preserve"> </w:t>
      </w:r>
      <w:proofErr w:type="spellStart"/>
      <w:r>
        <w:t>administrativo</w:t>
      </w:r>
      <w:proofErr w:type="spellEnd"/>
      <w:r>
        <w:t>).</w:t>
      </w:r>
    </w:p>
    <w:p w14:paraId="03B6421B" w14:textId="434B73D4" w:rsidR="00A01659" w:rsidRDefault="005A660E" w:rsidP="005A660E">
      <w:pPr>
        <w:pStyle w:val="Numerada"/>
        <w:numPr>
          <w:ilvl w:val="0"/>
          <w:numId w:val="12"/>
        </w:numPr>
      </w:pPr>
      <w:proofErr w:type="spellStart"/>
      <w:r>
        <w:t>Módulo</w:t>
      </w:r>
      <w:proofErr w:type="spellEnd"/>
      <w:r>
        <w:t xml:space="preserve"> de </w:t>
      </w:r>
      <w:proofErr w:type="spellStart"/>
      <w:r>
        <w:t>Adoções</w:t>
      </w:r>
      <w:proofErr w:type="spellEnd"/>
      <w:r>
        <w:t xml:space="preserve">: </w:t>
      </w:r>
      <w:proofErr w:type="spellStart"/>
      <w:r>
        <w:t>Gestão</w:t>
      </w:r>
      <w:proofErr w:type="spellEnd"/>
      <w:r>
        <w:t xml:space="preserve"> do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adoção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o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contacto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a </w:t>
      </w:r>
      <w:proofErr w:type="spellStart"/>
      <w:r>
        <w:t>conclusão</w:t>
      </w:r>
      <w:proofErr w:type="spellEnd"/>
      <w:r>
        <w:t>. (</w:t>
      </w:r>
      <w:proofErr w:type="spellStart"/>
      <w:r>
        <w:t>Análise</w:t>
      </w:r>
      <w:proofErr w:type="spellEnd"/>
      <w:r>
        <w:t xml:space="preserve">, </w:t>
      </w:r>
      <w:proofErr w:type="spellStart"/>
      <w:r>
        <w:t>aprovado</w:t>
      </w:r>
      <w:proofErr w:type="spellEnd"/>
      <w:r>
        <w:t xml:space="preserve">, </w:t>
      </w:r>
      <w:proofErr w:type="spellStart"/>
      <w:r>
        <w:t>rejeitado</w:t>
      </w:r>
      <w:proofErr w:type="spellEnd"/>
      <w:r>
        <w:t xml:space="preserve">). </w:t>
      </w:r>
    </w:p>
    <w:p w14:paraId="72F53D77" w14:textId="77777777" w:rsidR="005A660E" w:rsidRDefault="005A660E" w:rsidP="004C5539">
      <w:pPr>
        <w:pStyle w:val="Numerada"/>
        <w:numPr>
          <w:ilvl w:val="0"/>
          <w:numId w:val="0"/>
        </w:numPr>
        <w:ind w:left="360"/>
      </w:pPr>
    </w:p>
    <w:p w14:paraId="2A39FE95" w14:textId="77777777" w:rsidR="00A01659" w:rsidRDefault="00A01659" w:rsidP="00A01659">
      <w:pPr>
        <w:pStyle w:val="Numerada"/>
        <w:numPr>
          <w:ilvl w:val="0"/>
          <w:numId w:val="0"/>
        </w:numPr>
        <w:ind w:left="360" w:hanging="360"/>
      </w:pPr>
    </w:p>
    <w:p w14:paraId="57987BDE" w14:textId="77777777" w:rsidR="004C5539" w:rsidRDefault="004C5539" w:rsidP="004C5539">
      <w:pPr>
        <w:pStyle w:val="Numerada"/>
        <w:numPr>
          <w:ilvl w:val="0"/>
          <w:numId w:val="0"/>
        </w:numPr>
        <w:ind w:left="360"/>
      </w:pPr>
    </w:p>
    <w:p w14:paraId="51E3CFE6" w14:textId="5EEC0867" w:rsidR="004C5539" w:rsidRDefault="004C5539" w:rsidP="004C5539">
      <w:pPr>
        <w:pStyle w:val="Ttulo1"/>
      </w:pPr>
      <w:r>
        <w:t xml:space="preserve">3. </w:t>
      </w:r>
      <w:proofErr w:type="spellStart"/>
      <w:r>
        <w:t>Organização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2BAB7F73" w14:textId="001F5F80" w:rsidR="004C5539" w:rsidRDefault="004C5539" w:rsidP="004C5539"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contém</w:t>
      </w:r>
      <w:proofErr w:type="spellEnd"/>
      <w:r>
        <w:t>:</w:t>
      </w:r>
    </w:p>
    <w:p w14:paraId="6D4530E5" w14:textId="4D55C86C" w:rsidR="004C5539" w:rsidRDefault="004C5539" w:rsidP="004C5539">
      <w:pPr>
        <w:pStyle w:val="Commarcadores"/>
        <w:numPr>
          <w:ilvl w:val="0"/>
          <w:numId w:val="0"/>
        </w:numPr>
        <w:ind w:left="360" w:hanging="360"/>
      </w:pPr>
    </w:p>
    <w:p w14:paraId="3110A322" w14:textId="77777777" w:rsidR="004C5539" w:rsidRDefault="004C5539" w:rsidP="004C5539">
      <w:pPr>
        <w:pStyle w:val="Commarcadores"/>
      </w:pPr>
      <w:r>
        <w:t xml:space="preserve">Docs/ com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, </w:t>
      </w:r>
      <w:proofErr w:type="spellStart"/>
      <w:r>
        <w:t>objetivo</w:t>
      </w:r>
      <w:proofErr w:type="spellEnd"/>
      <w:r>
        <w:t xml:space="preserve">, </w:t>
      </w:r>
      <w:proofErr w:type="spellStart"/>
      <w:r>
        <w:t>tecnologias</w:t>
      </w:r>
      <w:proofErr w:type="spellEnd"/>
      <w:r>
        <w:t xml:space="preserve">, </w:t>
      </w:r>
      <w:proofErr w:type="spellStart"/>
      <w:r>
        <w:t>pré-requisitos</w:t>
      </w:r>
      <w:proofErr w:type="spellEnd"/>
      <w:r>
        <w:t xml:space="preserve">, </w:t>
      </w:r>
      <w:proofErr w:type="spellStart"/>
      <w:r>
        <w:t>configuração</w:t>
      </w:r>
      <w:proofErr w:type="spellEnd"/>
      <w:r>
        <w:t xml:space="preserve"> da base de dados.</w:t>
      </w:r>
    </w:p>
    <w:p w14:paraId="31880C44" w14:textId="3407FA0D" w:rsidR="004C5539" w:rsidRDefault="004C5539" w:rsidP="004C5539">
      <w:pPr>
        <w:pStyle w:val="Commarcadores"/>
      </w:pPr>
      <w:proofErr w:type="spellStart"/>
      <w:r>
        <w:t>Primeiros</w:t>
      </w:r>
      <w:proofErr w:type="spellEnd"/>
      <w:r>
        <w:t xml:space="preserve"> commits,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exemplo</w:t>
      </w:r>
      <w:proofErr w:type="spellEnd"/>
      <w:r>
        <w:t xml:space="preserve">: </w:t>
      </w:r>
      <w:proofErr w:type="spellStart"/>
      <w:r>
        <w:t>configuração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; </w:t>
      </w:r>
      <w:proofErr w:type="spellStart"/>
      <w:r>
        <w:t>estrutura</w:t>
      </w:r>
      <w:proofErr w:type="spellEnd"/>
      <w:r>
        <w:t xml:space="preserve"> da </w:t>
      </w:r>
      <w:proofErr w:type="spellStart"/>
      <w:r>
        <w:t>solução</w:t>
      </w:r>
      <w:proofErr w:type="spellEnd"/>
      <w:r>
        <w:t xml:space="preserve">; </w:t>
      </w:r>
      <w:proofErr w:type="spellStart"/>
      <w:r>
        <w:t>documentação</w:t>
      </w:r>
      <w:proofErr w:type="spellEnd"/>
      <w:r>
        <w:t xml:space="preserve"> da Etapa 2.</w:t>
      </w:r>
    </w:p>
    <w:p w14:paraId="4B4B61AC" w14:textId="77777777" w:rsidR="004C5539" w:rsidRDefault="004C5539" w:rsidP="004C5539">
      <w:pPr>
        <w:pStyle w:val="Commarcadores"/>
      </w:pPr>
      <w:r>
        <w:t xml:space="preserve">Branches de </w:t>
      </w:r>
      <w:proofErr w:type="spellStart"/>
      <w:r>
        <w:t>trabalho</w:t>
      </w:r>
      <w:proofErr w:type="spellEnd"/>
      <w:r>
        <w:t xml:space="preserve">, se </w:t>
      </w:r>
      <w:proofErr w:type="spellStart"/>
      <w:r>
        <w:t>aplicável</w:t>
      </w:r>
      <w:proofErr w:type="spellEnd"/>
      <w:r>
        <w:t>: main (</w:t>
      </w:r>
      <w:proofErr w:type="spellStart"/>
      <w:r>
        <w:t>estável</w:t>
      </w:r>
      <w:proofErr w:type="spellEnd"/>
      <w:r>
        <w:t>), develop (</w:t>
      </w:r>
      <w:proofErr w:type="spellStart"/>
      <w:r>
        <w:t>integração</w:t>
      </w:r>
      <w:proofErr w:type="spellEnd"/>
      <w:r>
        <w:t xml:space="preserve">) e feature/* para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>.</w:t>
      </w:r>
    </w:p>
    <w:p w14:paraId="7334F68F" w14:textId="77777777" w:rsidR="004C5539" w:rsidRDefault="004C5539" w:rsidP="004C5539">
      <w:pPr>
        <w:pStyle w:val="Numerada"/>
        <w:numPr>
          <w:ilvl w:val="0"/>
          <w:numId w:val="0"/>
        </w:numPr>
        <w:ind w:left="360"/>
      </w:pPr>
    </w:p>
    <w:p w14:paraId="3795D944" w14:textId="0F65FB80" w:rsidR="00DA4488" w:rsidRDefault="004C5539">
      <w:pPr>
        <w:pStyle w:val="Ttulo1"/>
      </w:pPr>
      <w:r>
        <w:t xml:space="preserve">4. </w:t>
      </w:r>
      <w:proofErr w:type="spellStart"/>
      <w:r w:rsidR="00A62982">
        <w:t>Planeamento</w:t>
      </w:r>
      <w:proofErr w:type="spellEnd"/>
      <w:r w:rsidR="00A62982">
        <w:t xml:space="preserve"> do </w:t>
      </w:r>
      <w:proofErr w:type="spellStart"/>
      <w:r w:rsidR="00A62982">
        <w:t>Projeto</w:t>
      </w:r>
      <w:proofErr w:type="spellEnd"/>
    </w:p>
    <w:p w14:paraId="5A2BDA5C" w14:textId="77777777" w:rsidR="00A62982" w:rsidRPr="00A62982" w:rsidRDefault="00A62982" w:rsidP="00A62982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45"/>
        <w:gridCol w:w="3083"/>
        <w:gridCol w:w="2555"/>
        <w:gridCol w:w="1969"/>
      </w:tblGrid>
      <w:tr w:rsidR="00C3457E" w14:paraId="50108880" w14:textId="0A644480" w:rsidTr="00C3457E">
        <w:trPr>
          <w:jc w:val="center"/>
        </w:trPr>
        <w:tc>
          <w:tcPr>
            <w:tcW w:w="2545" w:type="dxa"/>
            <w:shd w:val="clear" w:color="auto" w:fill="1F4E79"/>
            <w:vAlign w:val="center"/>
          </w:tcPr>
          <w:p w14:paraId="456684C3" w14:textId="77777777" w:rsidR="00C3457E" w:rsidRDefault="00C3457E">
            <w:r>
              <w:rPr>
                <w:b/>
                <w:color w:val="FFFFFF"/>
              </w:rPr>
              <w:t>Fase</w:t>
            </w:r>
          </w:p>
        </w:tc>
        <w:tc>
          <w:tcPr>
            <w:tcW w:w="3083" w:type="dxa"/>
            <w:shd w:val="clear" w:color="auto" w:fill="1F4E79"/>
            <w:vAlign w:val="center"/>
          </w:tcPr>
          <w:p w14:paraId="19D76009" w14:textId="77777777" w:rsidR="00C3457E" w:rsidRDefault="00C3457E">
            <w:r>
              <w:rPr>
                <w:b/>
                <w:color w:val="FFFFFF"/>
              </w:rPr>
              <w:t>Atividades</w:t>
            </w:r>
          </w:p>
        </w:tc>
        <w:tc>
          <w:tcPr>
            <w:tcW w:w="2555" w:type="dxa"/>
            <w:shd w:val="clear" w:color="auto" w:fill="1F4E79"/>
            <w:vAlign w:val="center"/>
          </w:tcPr>
          <w:p w14:paraId="2EA4B71C" w14:textId="77777777" w:rsidR="00C3457E" w:rsidRDefault="00C3457E">
            <w:r>
              <w:rPr>
                <w:b/>
                <w:color w:val="FFFFFF"/>
              </w:rPr>
              <w:t>Resultado</w:t>
            </w:r>
          </w:p>
        </w:tc>
        <w:tc>
          <w:tcPr>
            <w:tcW w:w="1969" w:type="dxa"/>
            <w:shd w:val="clear" w:color="auto" w:fill="1F4E79"/>
          </w:tcPr>
          <w:p w14:paraId="43A48B90" w14:textId="3F5B4710" w:rsidR="00C3457E" w:rsidRDefault="00C3457E">
            <w:pPr>
              <w:rPr>
                <w:b/>
                <w:color w:val="FFFFFF"/>
              </w:rPr>
            </w:pPr>
          </w:p>
        </w:tc>
      </w:tr>
      <w:tr w:rsidR="00C3457E" w14:paraId="0955937C" w14:textId="1A8ADB79" w:rsidTr="00C3457E">
        <w:trPr>
          <w:jc w:val="center"/>
        </w:trPr>
        <w:tc>
          <w:tcPr>
            <w:tcW w:w="2545" w:type="dxa"/>
          </w:tcPr>
          <w:p w14:paraId="41BBB6C7" w14:textId="77777777" w:rsidR="00C3457E" w:rsidRDefault="00C3457E">
            <w:r>
              <w:t xml:space="preserve">Fase 1 — </w:t>
            </w:r>
            <w:proofErr w:type="spellStart"/>
            <w:r>
              <w:t>Preparação</w:t>
            </w:r>
            <w:proofErr w:type="spellEnd"/>
          </w:p>
        </w:tc>
        <w:tc>
          <w:tcPr>
            <w:tcW w:w="3083" w:type="dxa"/>
          </w:tcPr>
          <w:p w14:paraId="001674D5" w14:textId="77777777" w:rsidR="00C3457E" w:rsidRDefault="00C3457E">
            <w:r>
              <w:t>Repositório, solução, estrutura de pastas, README e branches.</w:t>
            </w:r>
          </w:p>
        </w:tc>
        <w:tc>
          <w:tcPr>
            <w:tcW w:w="2555" w:type="dxa"/>
          </w:tcPr>
          <w:p w14:paraId="1844D9C7" w14:textId="77777777" w:rsidR="00C3457E" w:rsidRDefault="00C3457E">
            <w:r>
              <w:t>Base de trabalho pronta.</w:t>
            </w:r>
          </w:p>
        </w:tc>
        <w:tc>
          <w:tcPr>
            <w:tcW w:w="1969" w:type="dxa"/>
          </w:tcPr>
          <w:p w14:paraId="5C12615C" w14:textId="511868DB" w:rsidR="00C3457E" w:rsidRDefault="00A62982">
            <w:proofErr w:type="spellStart"/>
            <w:r>
              <w:t>Concluído</w:t>
            </w:r>
            <w:proofErr w:type="spellEnd"/>
          </w:p>
        </w:tc>
      </w:tr>
      <w:tr w:rsidR="00C3457E" w14:paraId="3ECFAC11" w14:textId="482DED4C" w:rsidTr="00C3457E">
        <w:trPr>
          <w:jc w:val="center"/>
        </w:trPr>
        <w:tc>
          <w:tcPr>
            <w:tcW w:w="2545" w:type="dxa"/>
          </w:tcPr>
          <w:p w14:paraId="60100F58" w14:textId="77777777" w:rsidR="00C3457E" w:rsidRDefault="00C3457E">
            <w:r>
              <w:t>Fase 2 — Dados</w:t>
            </w:r>
          </w:p>
        </w:tc>
        <w:tc>
          <w:tcPr>
            <w:tcW w:w="3083" w:type="dxa"/>
          </w:tcPr>
          <w:p w14:paraId="6DECBE34" w14:textId="63261F9C" w:rsidR="00C3457E" w:rsidRDefault="00C3457E">
            <w:proofErr w:type="spellStart"/>
            <w:r>
              <w:t>Entidades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relacionamentos,migrations</w:t>
            </w:r>
            <w:proofErr w:type="spellEnd"/>
            <w:proofErr w:type="gramEnd"/>
            <w:r>
              <w:t xml:space="preserve"> e dados de teste.</w:t>
            </w:r>
          </w:p>
        </w:tc>
        <w:tc>
          <w:tcPr>
            <w:tcW w:w="2555" w:type="dxa"/>
          </w:tcPr>
          <w:p w14:paraId="309000CE" w14:textId="77777777" w:rsidR="00C3457E" w:rsidRDefault="00C3457E">
            <w:r>
              <w:t>Persistência funcional.</w:t>
            </w:r>
          </w:p>
        </w:tc>
        <w:tc>
          <w:tcPr>
            <w:tcW w:w="1969" w:type="dxa"/>
          </w:tcPr>
          <w:p w14:paraId="24F56583" w14:textId="7F8D14B6" w:rsidR="00C3457E" w:rsidRDefault="00A62982">
            <w:proofErr w:type="spellStart"/>
            <w:r>
              <w:t>Concluído</w:t>
            </w:r>
            <w:proofErr w:type="spellEnd"/>
          </w:p>
        </w:tc>
      </w:tr>
      <w:tr w:rsidR="00C3457E" w14:paraId="6F6CF656" w14:textId="75441174" w:rsidTr="00C3457E">
        <w:trPr>
          <w:jc w:val="center"/>
        </w:trPr>
        <w:tc>
          <w:tcPr>
            <w:tcW w:w="2545" w:type="dxa"/>
          </w:tcPr>
          <w:p w14:paraId="0114636D" w14:textId="77777777" w:rsidR="00C3457E" w:rsidRDefault="00C3457E">
            <w:r>
              <w:t xml:space="preserve">Fase 3 — </w:t>
            </w:r>
            <w:proofErr w:type="spellStart"/>
            <w:r>
              <w:t>Catálogo</w:t>
            </w:r>
            <w:proofErr w:type="spellEnd"/>
          </w:p>
        </w:tc>
        <w:tc>
          <w:tcPr>
            <w:tcW w:w="3083" w:type="dxa"/>
          </w:tcPr>
          <w:p w14:paraId="4D831054" w14:textId="2D4408D7" w:rsidR="00C3457E" w:rsidRDefault="00C3457E">
            <w:proofErr w:type="spellStart"/>
            <w:r>
              <w:t>Detalhe</w:t>
            </w:r>
            <w:proofErr w:type="spellEnd"/>
            <w:r>
              <w:t xml:space="preserve"> </w:t>
            </w:r>
            <w:proofErr w:type="gramStart"/>
            <w:r>
              <w:t>do</w:t>
            </w:r>
            <w:proofErr w:type="gramEnd"/>
            <w:r>
              <w:t xml:space="preserve"> animal e filtros.</w:t>
            </w:r>
          </w:p>
        </w:tc>
        <w:tc>
          <w:tcPr>
            <w:tcW w:w="2555" w:type="dxa"/>
          </w:tcPr>
          <w:p w14:paraId="74074273" w14:textId="77777777" w:rsidR="00C3457E" w:rsidRDefault="00C3457E">
            <w:r>
              <w:t>Consulta de animais.</w:t>
            </w:r>
          </w:p>
        </w:tc>
        <w:tc>
          <w:tcPr>
            <w:tcW w:w="1969" w:type="dxa"/>
          </w:tcPr>
          <w:p w14:paraId="4F5E7831" w14:textId="5D359A3E" w:rsidR="00C3457E" w:rsidRDefault="00A62982">
            <w:r>
              <w:t xml:space="preserve">Em </w:t>
            </w:r>
            <w:proofErr w:type="spellStart"/>
            <w:r>
              <w:t>andamento</w:t>
            </w:r>
            <w:proofErr w:type="spellEnd"/>
          </w:p>
        </w:tc>
      </w:tr>
      <w:tr w:rsidR="00C3457E" w14:paraId="2DF08110" w14:textId="7635BCC0" w:rsidTr="00C3457E">
        <w:trPr>
          <w:jc w:val="center"/>
        </w:trPr>
        <w:tc>
          <w:tcPr>
            <w:tcW w:w="2545" w:type="dxa"/>
          </w:tcPr>
          <w:p w14:paraId="1D99707C" w14:textId="77777777" w:rsidR="00C3457E" w:rsidRDefault="00C3457E">
            <w:r>
              <w:t xml:space="preserve">Fase 4 — </w:t>
            </w:r>
            <w:proofErr w:type="spellStart"/>
            <w:r>
              <w:t>Candidaturas</w:t>
            </w:r>
            <w:proofErr w:type="spellEnd"/>
          </w:p>
        </w:tc>
        <w:tc>
          <w:tcPr>
            <w:tcW w:w="3083" w:type="dxa"/>
          </w:tcPr>
          <w:p w14:paraId="1CE950BB" w14:textId="77777777" w:rsidR="00C3457E" w:rsidRDefault="00C3457E">
            <w:r>
              <w:t>Formulário, validação, criação e consulta de candidaturas.</w:t>
            </w:r>
          </w:p>
        </w:tc>
        <w:tc>
          <w:tcPr>
            <w:tcW w:w="2555" w:type="dxa"/>
          </w:tcPr>
          <w:p w14:paraId="6CE2F560" w14:textId="77777777" w:rsidR="00C3457E" w:rsidRDefault="00C3457E">
            <w:r>
              <w:t>Fluxo de adoção funcional.</w:t>
            </w:r>
          </w:p>
        </w:tc>
        <w:tc>
          <w:tcPr>
            <w:tcW w:w="1969" w:type="dxa"/>
          </w:tcPr>
          <w:p w14:paraId="0697007F" w14:textId="092D9ACC" w:rsidR="00C3457E" w:rsidRDefault="00A62982">
            <w:r>
              <w:t>Pendente</w:t>
            </w:r>
          </w:p>
        </w:tc>
      </w:tr>
      <w:tr w:rsidR="00C3457E" w14:paraId="261A1B72" w14:textId="69FACD98" w:rsidTr="00C3457E">
        <w:trPr>
          <w:jc w:val="center"/>
        </w:trPr>
        <w:tc>
          <w:tcPr>
            <w:tcW w:w="2545" w:type="dxa"/>
          </w:tcPr>
          <w:p w14:paraId="6FEA7BDF" w14:textId="77777777" w:rsidR="00C3457E" w:rsidRDefault="00C3457E">
            <w:r>
              <w:t xml:space="preserve">Fase 5 — </w:t>
            </w:r>
            <w:proofErr w:type="spellStart"/>
            <w:r>
              <w:t>Administração</w:t>
            </w:r>
            <w:proofErr w:type="spellEnd"/>
          </w:p>
        </w:tc>
        <w:tc>
          <w:tcPr>
            <w:tcW w:w="3083" w:type="dxa"/>
          </w:tcPr>
          <w:p w14:paraId="65972B83" w14:textId="603F0D20" w:rsidR="00C3457E" w:rsidRDefault="00C3457E">
            <w:proofErr w:type="spellStart"/>
            <w:r>
              <w:t>Autenticação</w:t>
            </w:r>
            <w:proofErr w:type="spellEnd"/>
            <w:r>
              <w:t xml:space="preserve"> e </w:t>
            </w:r>
            <w:proofErr w:type="spellStart"/>
            <w:r>
              <w:t>gestão</w:t>
            </w:r>
            <w:proofErr w:type="spellEnd"/>
            <w:r>
              <w:t xml:space="preserve"> de </w:t>
            </w:r>
            <w:proofErr w:type="spellStart"/>
            <w:r>
              <w:t>estados</w:t>
            </w:r>
            <w:proofErr w:type="spellEnd"/>
            <w:r>
              <w:t>.</w:t>
            </w:r>
          </w:p>
        </w:tc>
        <w:tc>
          <w:tcPr>
            <w:tcW w:w="2555" w:type="dxa"/>
          </w:tcPr>
          <w:p w14:paraId="5DAB48F7" w14:textId="77777777" w:rsidR="00C3457E" w:rsidRDefault="00C3457E">
            <w:r>
              <w:t>Área administrativa.</w:t>
            </w:r>
          </w:p>
        </w:tc>
        <w:tc>
          <w:tcPr>
            <w:tcW w:w="1969" w:type="dxa"/>
          </w:tcPr>
          <w:p w14:paraId="55AE28AB" w14:textId="6B89A43F" w:rsidR="00C3457E" w:rsidRDefault="00A62982">
            <w:r>
              <w:t>Pendente</w:t>
            </w:r>
          </w:p>
        </w:tc>
      </w:tr>
      <w:tr w:rsidR="00C3457E" w14:paraId="355B6AF5" w14:textId="155B09E8" w:rsidTr="00C3457E">
        <w:trPr>
          <w:jc w:val="center"/>
        </w:trPr>
        <w:tc>
          <w:tcPr>
            <w:tcW w:w="2545" w:type="dxa"/>
          </w:tcPr>
          <w:p w14:paraId="50D529B6" w14:textId="77777777" w:rsidR="00C3457E" w:rsidRDefault="00C3457E">
            <w:r>
              <w:t xml:space="preserve">Fase 6 — </w:t>
            </w:r>
            <w:proofErr w:type="spellStart"/>
            <w:r>
              <w:t>Qualidade</w:t>
            </w:r>
            <w:proofErr w:type="spellEnd"/>
          </w:p>
        </w:tc>
        <w:tc>
          <w:tcPr>
            <w:tcW w:w="3083" w:type="dxa"/>
          </w:tcPr>
          <w:p w14:paraId="72DC751C" w14:textId="77777777" w:rsidR="00C3457E" w:rsidRDefault="00C3457E">
            <w:r>
              <w:t>Testes, correções, acessibilidade, validações e revisão.</w:t>
            </w:r>
          </w:p>
        </w:tc>
        <w:tc>
          <w:tcPr>
            <w:tcW w:w="2555" w:type="dxa"/>
          </w:tcPr>
          <w:p w14:paraId="706F9175" w14:textId="77777777" w:rsidR="00C3457E" w:rsidRDefault="00C3457E">
            <w:r>
              <w:t>Versão estabilizada.</w:t>
            </w:r>
          </w:p>
        </w:tc>
        <w:tc>
          <w:tcPr>
            <w:tcW w:w="1969" w:type="dxa"/>
          </w:tcPr>
          <w:p w14:paraId="6097BE54" w14:textId="654CF562" w:rsidR="00C3457E" w:rsidRDefault="00A62982">
            <w:r>
              <w:t>Pendente</w:t>
            </w:r>
          </w:p>
        </w:tc>
      </w:tr>
      <w:tr w:rsidR="00C3457E" w14:paraId="4489B1F1" w14:textId="386D8D6F" w:rsidTr="00C3457E">
        <w:trPr>
          <w:jc w:val="center"/>
        </w:trPr>
        <w:tc>
          <w:tcPr>
            <w:tcW w:w="2545" w:type="dxa"/>
          </w:tcPr>
          <w:p w14:paraId="61B1F346" w14:textId="77777777" w:rsidR="00C3457E" w:rsidRDefault="00C3457E">
            <w:r>
              <w:t>Fase 7 — Entrega</w:t>
            </w:r>
          </w:p>
        </w:tc>
        <w:tc>
          <w:tcPr>
            <w:tcW w:w="3083" w:type="dxa"/>
          </w:tcPr>
          <w:p w14:paraId="5BB9366F" w14:textId="77777777" w:rsidR="00C3457E" w:rsidRDefault="00C3457E">
            <w:r>
              <w:t>Documentação final, limpeza do repositório e apresentação.</w:t>
            </w:r>
          </w:p>
        </w:tc>
        <w:tc>
          <w:tcPr>
            <w:tcW w:w="2555" w:type="dxa"/>
          </w:tcPr>
          <w:p w14:paraId="14BB6B36" w14:textId="77777777" w:rsidR="00C3457E" w:rsidRDefault="00C3457E">
            <w:r>
              <w:t>Entregável completo.</w:t>
            </w:r>
          </w:p>
        </w:tc>
        <w:tc>
          <w:tcPr>
            <w:tcW w:w="1969" w:type="dxa"/>
          </w:tcPr>
          <w:p w14:paraId="5DD7AAE6" w14:textId="37650712" w:rsidR="00C3457E" w:rsidRDefault="00A62982">
            <w:r>
              <w:t>Pendente</w:t>
            </w:r>
          </w:p>
        </w:tc>
      </w:tr>
    </w:tbl>
    <w:p w14:paraId="6A05A809" w14:textId="77777777" w:rsidR="00DA4488" w:rsidRDefault="00DA4488"/>
    <w:p w14:paraId="49BAC7C1" w14:textId="77777777" w:rsidR="00DA4488" w:rsidRDefault="00000000">
      <w:r>
        <w:t>Metodologia: desenvolvimento incremental, com tarefas registadas no GitHub, commits pequenos e descritivos, revisão por pull request e integração frequente na branch main. Cada funcionalidade deverá ser acompanhada por validação manual e, quando aplicável, teste automatizado.</w:t>
      </w:r>
    </w:p>
    <w:p w14:paraId="4F2CC02B" w14:textId="60AB1410" w:rsidR="00DA4488" w:rsidRDefault="00DA4488" w:rsidP="00A62982">
      <w:pPr>
        <w:pStyle w:val="Commarcadores"/>
        <w:numPr>
          <w:ilvl w:val="0"/>
          <w:numId w:val="0"/>
        </w:numPr>
        <w:ind w:left="360" w:hanging="360"/>
      </w:pPr>
    </w:p>
    <w:p w14:paraId="654250BF" w14:textId="77777777" w:rsidR="00A62982" w:rsidRDefault="00A62982" w:rsidP="00A62982">
      <w:pPr>
        <w:pStyle w:val="Ttulo1"/>
      </w:pPr>
      <w:r>
        <w:t xml:space="preserve">5. </w:t>
      </w:r>
      <w:proofErr w:type="spellStart"/>
      <w:r>
        <w:t>Organização</w:t>
      </w:r>
      <w:proofErr w:type="spellEnd"/>
      <w:r>
        <w:t xml:space="preserve"> da </w:t>
      </w:r>
      <w:proofErr w:type="spellStart"/>
      <w:r>
        <w:t>Equipa</w:t>
      </w:r>
      <w:proofErr w:type="spellEnd"/>
    </w:p>
    <w:p w14:paraId="0CEC180E" w14:textId="77777777" w:rsidR="00A62982" w:rsidRPr="00A62982" w:rsidRDefault="00A62982" w:rsidP="00A62982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62982" w14:paraId="3F8D1DE8" w14:textId="77777777" w:rsidTr="006530E9">
        <w:trPr>
          <w:jc w:val="center"/>
        </w:trPr>
        <w:tc>
          <w:tcPr>
            <w:tcW w:w="4968" w:type="dxa"/>
            <w:shd w:val="clear" w:color="auto" w:fill="1F4E79"/>
            <w:vAlign w:val="center"/>
          </w:tcPr>
          <w:p w14:paraId="233FD841" w14:textId="77777777" w:rsidR="00A62982" w:rsidRDefault="00A62982" w:rsidP="006530E9">
            <w:r>
              <w:rPr>
                <w:b/>
                <w:color w:val="FFFFFF"/>
              </w:rPr>
              <w:t>Elemento</w:t>
            </w:r>
          </w:p>
        </w:tc>
        <w:tc>
          <w:tcPr>
            <w:tcW w:w="4968" w:type="dxa"/>
            <w:shd w:val="clear" w:color="auto" w:fill="1F4E79"/>
            <w:vAlign w:val="center"/>
          </w:tcPr>
          <w:p w14:paraId="6357EF88" w14:textId="77777777" w:rsidR="00A62982" w:rsidRDefault="00A62982" w:rsidP="006530E9">
            <w:proofErr w:type="spellStart"/>
            <w:r>
              <w:rPr>
                <w:b/>
                <w:color w:val="FFFFFF"/>
              </w:rPr>
              <w:t>Responsabilidades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iniciais</w:t>
            </w:r>
            <w:proofErr w:type="spellEnd"/>
          </w:p>
        </w:tc>
      </w:tr>
      <w:tr w:rsidR="00A62982" w14:paraId="2A4A3536" w14:textId="77777777" w:rsidTr="006530E9">
        <w:trPr>
          <w:jc w:val="center"/>
        </w:trPr>
        <w:tc>
          <w:tcPr>
            <w:tcW w:w="4968" w:type="dxa"/>
          </w:tcPr>
          <w:p w14:paraId="23C11D88" w14:textId="77777777" w:rsidR="00A62982" w:rsidRDefault="00A62982" w:rsidP="006530E9">
            <w:r>
              <w:t>Gabriel Vitorino</w:t>
            </w:r>
          </w:p>
        </w:tc>
        <w:tc>
          <w:tcPr>
            <w:tcW w:w="4968" w:type="dxa"/>
          </w:tcPr>
          <w:p w14:paraId="4296B27D" w14:textId="77777777" w:rsidR="00A62982" w:rsidRDefault="00A62982" w:rsidP="006530E9">
            <w:r>
              <w:t xml:space="preserve">Menu principal, </w:t>
            </w:r>
            <w:proofErr w:type="spellStart"/>
            <w:r>
              <w:t>página</w:t>
            </w:r>
            <w:proofErr w:type="spellEnd"/>
            <w:r>
              <w:t xml:space="preserve"> dos </w:t>
            </w:r>
            <w:proofErr w:type="spellStart"/>
            <w:r>
              <w:t>animais</w:t>
            </w:r>
            <w:proofErr w:type="spellEnd"/>
          </w:p>
        </w:tc>
      </w:tr>
      <w:tr w:rsidR="00A62982" w14:paraId="12D87CC2" w14:textId="77777777" w:rsidTr="006530E9">
        <w:trPr>
          <w:jc w:val="center"/>
        </w:trPr>
        <w:tc>
          <w:tcPr>
            <w:tcW w:w="4968" w:type="dxa"/>
          </w:tcPr>
          <w:p w14:paraId="7BE81D40" w14:textId="77777777" w:rsidR="00A62982" w:rsidRDefault="00A62982" w:rsidP="006530E9">
            <w:r>
              <w:t>Rafaela Viana</w:t>
            </w:r>
          </w:p>
        </w:tc>
        <w:tc>
          <w:tcPr>
            <w:tcW w:w="4968" w:type="dxa"/>
          </w:tcPr>
          <w:p w14:paraId="12B708C7" w14:textId="77777777" w:rsidR="00A62982" w:rsidRDefault="00A62982" w:rsidP="006530E9">
            <w:proofErr w:type="spellStart"/>
            <w:r>
              <w:t>Separador</w:t>
            </w:r>
            <w:proofErr w:type="spellEnd"/>
            <w:r>
              <w:t xml:space="preserve"> </w:t>
            </w:r>
            <w:proofErr w:type="spellStart"/>
            <w:r>
              <w:t>adotantes</w:t>
            </w:r>
            <w:proofErr w:type="spellEnd"/>
            <w:r>
              <w:t xml:space="preserve">, </w:t>
            </w:r>
            <w:proofErr w:type="spellStart"/>
            <w:r>
              <w:t>voluntários</w:t>
            </w:r>
            <w:proofErr w:type="spellEnd"/>
            <w:r>
              <w:t xml:space="preserve"> e </w:t>
            </w:r>
            <w:proofErr w:type="spellStart"/>
            <w:r>
              <w:t>adoções</w:t>
            </w:r>
            <w:proofErr w:type="spellEnd"/>
          </w:p>
        </w:tc>
      </w:tr>
      <w:tr w:rsidR="00A62982" w14:paraId="1326F101" w14:textId="77777777" w:rsidTr="006530E9">
        <w:trPr>
          <w:jc w:val="center"/>
        </w:trPr>
        <w:tc>
          <w:tcPr>
            <w:tcW w:w="4968" w:type="dxa"/>
          </w:tcPr>
          <w:p w14:paraId="1636D660" w14:textId="77777777" w:rsidR="00A62982" w:rsidRDefault="00A62982" w:rsidP="006530E9">
            <w:r>
              <w:t>Ruben Pinto</w:t>
            </w:r>
          </w:p>
        </w:tc>
        <w:tc>
          <w:tcPr>
            <w:tcW w:w="4968" w:type="dxa"/>
          </w:tcPr>
          <w:p w14:paraId="50CAE7AE" w14:textId="77777777" w:rsidR="00A62982" w:rsidRDefault="00A62982" w:rsidP="006530E9">
            <w:r>
              <w:t xml:space="preserve">Login, </w:t>
            </w:r>
            <w:proofErr w:type="spellStart"/>
            <w:r>
              <w:t>atividades</w:t>
            </w:r>
            <w:proofErr w:type="spellEnd"/>
            <w:r>
              <w:t>, stock</w:t>
            </w:r>
          </w:p>
        </w:tc>
      </w:tr>
      <w:tr w:rsidR="00A62982" w14:paraId="07B4EF61" w14:textId="77777777" w:rsidTr="006530E9">
        <w:trPr>
          <w:jc w:val="center"/>
        </w:trPr>
        <w:tc>
          <w:tcPr>
            <w:tcW w:w="4968" w:type="dxa"/>
          </w:tcPr>
          <w:p w14:paraId="57F87154" w14:textId="77777777" w:rsidR="00A62982" w:rsidRDefault="00A62982" w:rsidP="006530E9">
            <w:r>
              <w:t>Todos</w:t>
            </w:r>
          </w:p>
        </w:tc>
        <w:tc>
          <w:tcPr>
            <w:tcW w:w="4968" w:type="dxa"/>
          </w:tcPr>
          <w:p w14:paraId="712085AB" w14:textId="77777777" w:rsidR="00A62982" w:rsidRDefault="00A62982" w:rsidP="006530E9">
            <w:r>
              <w:t xml:space="preserve">Backend, frontend, </w:t>
            </w:r>
            <w:proofErr w:type="spellStart"/>
            <w:r>
              <w:t>planeamento</w:t>
            </w:r>
            <w:proofErr w:type="spellEnd"/>
            <w:r>
              <w:t xml:space="preserve">, </w:t>
            </w:r>
            <w:proofErr w:type="spellStart"/>
            <w:r>
              <w:t>revisão</w:t>
            </w:r>
            <w:proofErr w:type="spellEnd"/>
            <w:r>
              <w:t xml:space="preserve"> de </w:t>
            </w:r>
            <w:proofErr w:type="spellStart"/>
            <w:r>
              <w:t>código</w:t>
            </w:r>
            <w:proofErr w:type="spellEnd"/>
            <w:r>
              <w:t xml:space="preserve">, testes de </w:t>
            </w:r>
            <w:proofErr w:type="spellStart"/>
            <w:r>
              <w:t>integração</w:t>
            </w:r>
            <w:proofErr w:type="spellEnd"/>
            <w:r>
              <w:t xml:space="preserve">, </w:t>
            </w:r>
            <w:proofErr w:type="spellStart"/>
            <w:r>
              <w:t>apresentação</w:t>
            </w:r>
            <w:proofErr w:type="spellEnd"/>
            <w:r>
              <w:t xml:space="preserve"> e </w:t>
            </w:r>
            <w:proofErr w:type="spellStart"/>
            <w:r>
              <w:t>decisões</w:t>
            </w:r>
            <w:proofErr w:type="spellEnd"/>
            <w:r>
              <w:t xml:space="preserve"> </w:t>
            </w:r>
            <w:proofErr w:type="spellStart"/>
            <w:r>
              <w:t>técnicas</w:t>
            </w:r>
            <w:proofErr w:type="spellEnd"/>
            <w:r>
              <w:t>.</w:t>
            </w:r>
          </w:p>
        </w:tc>
      </w:tr>
    </w:tbl>
    <w:p w14:paraId="43501243" w14:textId="77777777" w:rsidR="00A62982" w:rsidRDefault="00A62982" w:rsidP="00A62982"/>
    <w:p w14:paraId="71D96CC1" w14:textId="77777777" w:rsidR="00A62982" w:rsidRDefault="00A62982" w:rsidP="00A62982">
      <w:proofErr w:type="spellStart"/>
      <w:r>
        <w:t>Decidimos</w:t>
      </w:r>
      <w:proofErr w:type="spellEnd"/>
      <w:r>
        <w:t xml:space="preserve"> </w:t>
      </w:r>
      <w:proofErr w:type="spellStart"/>
      <w:r>
        <w:t>enquanto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para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aproveitamento</w:t>
      </w:r>
      <w:proofErr w:type="spellEnd"/>
      <w:r>
        <w:t xml:space="preserve"> da </w:t>
      </w:r>
      <w:proofErr w:type="spellStart"/>
      <w:r>
        <w:t>atividade</w:t>
      </w:r>
      <w:proofErr w:type="spellEnd"/>
      <w:r>
        <w:t xml:space="preserve">, </w:t>
      </w:r>
      <w:proofErr w:type="spellStart"/>
      <w:r>
        <w:t>dividirmos</w:t>
      </w:r>
      <w:proofErr w:type="spellEnd"/>
      <w:r>
        <w:t xml:space="preserve"> o </w:t>
      </w:r>
      <w:proofErr w:type="spellStart"/>
      <w:r>
        <w:t>trabalho</w:t>
      </w:r>
      <w:proofErr w:type="spellEnd"/>
      <w:r>
        <w:t xml:space="preserve"> de forma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possam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tarefas</w:t>
      </w:r>
      <w:proofErr w:type="spellEnd"/>
      <w:r>
        <w:t xml:space="preserve">.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aplicando</w:t>
      </w:r>
      <w:proofErr w:type="spellEnd"/>
      <w:r>
        <w:t xml:space="preserve"> a </w:t>
      </w:r>
      <w:proofErr w:type="spellStart"/>
      <w:r>
        <w:t>divisão</w:t>
      </w:r>
      <w:proofErr w:type="spellEnd"/>
      <w:r>
        <w:t xml:space="preserve"> </w:t>
      </w:r>
      <w:r w:rsidRPr="00DC47E5">
        <w:t>entre frontend, backend e dados</w:t>
      </w:r>
      <w:r>
        <w:t xml:space="preserve">. </w:t>
      </w:r>
    </w:p>
    <w:p w14:paraId="3D2E0ED7" w14:textId="77777777" w:rsidR="00A62982" w:rsidRDefault="00A62982" w:rsidP="00A62982">
      <w:r>
        <w:t xml:space="preserve">A </w:t>
      </w:r>
      <w:proofErr w:type="spellStart"/>
      <w:r>
        <w:t>distribuição</w:t>
      </w:r>
      <w:proofErr w:type="spellEnd"/>
      <w:r>
        <w:t xml:space="preserve"> é </w:t>
      </w:r>
      <w:proofErr w:type="spellStart"/>
      <w:r>
        <w:t>inicial</w:t>
      </w:r>
      <w:proofErr w:type="spellEnd"/>
      <w:r>
        <w:t xml:space="preserve"> e </w:t>
      </w:r>
      <w:proofErr w:type="spellStart"/>
      <w:r>
        <w:t>poderá</w:t>
      </w:r>
      <w:proofErr w:type="spellEnd"/>
      <w:r>
        <w:t xml:space="preserve"> ser </w:t>
      </w:r>
      <w:proofErr w:type="spellStart"/>
      <w:r>
        <w:t>ajustada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evolução</w:t>
      </w:r>
      <w:proofErr w:type="spellEnd"/>
      <w:r>
        <w:t xml:space="preserve"> das </w:t>
      </w:r>
      <w:proofErr w:type="spellStart"/>
      <w:r>
        <w:t>tarefas</w:t>
      </w:r>
      <w:proofErr w:type="spellEnd"/>
      <w:r>
        <w:t xml:space="preserve"> e a carga de </w:t>
      </w:r>
      <w:proofErr w:type="spellStart"/>
      <w:r>
        <w:t>trabalho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>.</w:t>
      </w:r>
    </w:p>
    <w:p w14:paraId="2AFC2925" w14:textId="36129569" w:rsidR="00A62982" w:rsidRDefault="00A62982" w:rsidP="00A62982">
      <w:pPr>
        <w:pStyle w:val="Ttulo1"/>
      </w:pPr>
      <w:r>
        <w:t xml:space="preserve"> Lista de </w:t>
      </w:r>
      <w:proofErr w:type="spellStart"/>
      <w:r w:rsidR="009E73E2">
        <w:t>T</w:t>
      </w:r>
      <w:r>
        <w:t>arefas</w:t>
      </w:r>
      <w:proofErr w:type="spellEnd"/>
    </w:p>
    <w:p w14:paraId="26C33E85" w14:textId="77777777" w:rsidR="00A62982" w:rsidRDefault="00A62982" w:rsidP="00A62982">
      <w:pPr>
        <w:pStyle w:val="Commarcadores"/>
      </w:pPr>
      <w:proofErr w:type="spellStart"/>
      <w:r>
        <w:t>Criar</w:t>
      </w:r>
      <w:proofErr w:type="spellEnd"/>
      <w:r>
        <w:t xml:space="preserve"> </w:t>
      </w:r>
      <w:proofErr w:type="spellStart"/>
      <w:r>
        <w:t>repositório</w:t>
      </w:r>
      <w:proofErr w:type="spellEnd"/>
      <w:r>
        <w:t xml:space="preserve"> GitHub - Rafaela.</w:t>
      </w:r>
    </w:p>
    <w:p w14:paraId="2B423222" w14:textId="77777777" w:rsidR="00A62982" w:rsidRDefault="00A62982" w:rsidP="00A62982">
      <w:pPr>
        <w:pStyle w:val="Commarcadores"/>
      </w:pPr>
      <w:proofErr w:type="spellStart"/>
      <w:r>
        <w:t>Adicionar</w:t>
      </w:r>
      <w:proofErr w:type="spellEnd"/>
      <w:r>
        <w:t xml:space="preserve"> README.md e pasta docs -Gabriel, Rafaela e Ruben.</w:t>
      </w:r>
    </w:p>
    <w:p w14:paraId="258A1693" w14:textId="77777777" w:rsidR="00A62982" w:rsidRDefault="00A62982" w:rsidP="00A62982">
      <w:pPr>
        <w:pStyle w:val="Commarcadores"/>
      </w:pPr>
      <w:proofErr w:type="spellStart"/>
      <w:r>
        <w:t>Configurar</w:t>
      </w:r>
      <w:proofErr w:type="spellEnd"/>
      <w:r>
        <w:t xml:space="preserve"> </w:t>
      </w:r>
      <w:proofErr w:type="spellStart"/>
      <w:r>
        <w:t>ligação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SQL Server - Gabriel, Rafaela e Ruben.</w:t>
      </w:r>
    </w:p>
    <w:p w14:paraId="3D90BF2C" w14:textId="77777777" w:rsidR="00A62982" w:rsidRDefault="00A62982" w:rsidP="00A62982">
      <w:pPr>
        <w:pStyle w:val="Commarcadores"/>
      </w:pPr>
      <w:proofErr w:type="spellStart"/>
      <w:r>
        <w:t>Criar</w:t>
      </w:r>
      <w:proofErr w:type="spellEnd"/>
      <w:r>
        <w:t xml:space="preserve"> e </w:t>
      </w:r>
      <w:proofErr w:type="spellStart"/>
      <w:r>
        <w:t>modelar</w:t>
      </w:r>
      <w:proofErr w:type="spellEnd"/>
      <w:r>
        <w:t xml:space="preserve"> base de dados - Gabriel, Rafaela e Ruben.</w:t>
      </w:r>
    </w:p>
    <w:p w14:paraId="7502D68B" w14:textId="77777777" w:rsidR="00A62982" w:rsidRDefault="00A62982" w:rsidP="00A62982">
      <w:pPr>
        <w:pStyle w:val="Commarcadores"/>
      </w:pPr>
      <w:proofErr w:type="spellStart"/>
      <w:r>
        <w:t>Desenvolvimento</w:t>
      </w:r>
      <w:proofErr w:type="spellEnd"/>
      <w:r>
        <w:t xml:space="preserve"> dos </w:t>
      </w:r>
      <w:proofErr w:type="spellStart"/>
      <w:r>
        <w:t>formulários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c#</w:t>
      </w:r>
      <w:proofErr w:type="spellEnd"/>
      <w:r>
        <w:t xml:space="preserve"> .Net - Gabriel, Rafaela e Ruben. </w:t>
      </w:r>
    </w:p>
    <w:p w14:paraId="669145BE" w14:textId="77777777" w:rsidR="00A62982" w:rsidRDefault="00A62982" w:rsidP="00A62982">
      <w:pPr>
        <w:pStyle w:val="Commarcadores"/>
        <w:numPr>
          <w:ilvl w:val="0"/>
          <w:numId w:val="0"/>
        </w:numPr>
      </w:pPr>
    </w:p>
    <w:p w14:paraId="1DF900B5" w14:textId="77777777" w:rsidR="00A62982" w:rsidRPr="00A62982" w:rsidRDefault="00A62982" w:rsidP="00A62982"/>
    <w:p w14:paraId="216EDDE8" w14:textId="77777777" w:rsidR="00A62982" w:rsidRDefault="00A62982" w:rsidP="00A62982">
      <w:pPr>
        <w:pStyle w:val="Commarcadores"/>
        <w:numPr>
          <w:ilvl w:val="0"/>
          <w:numId w:val="0"/>
        </w:numPr>
      </w:pPr>
    </w:p>
    <w:p w14:paraId="0FCD9CC0" w14:textId="77777777" w:rsidR="00A62982" w:rsidRDefault="00A62982" w:rsidP="00A62982">
      <w:pPr>
        <w:pStyle w:val="Commarcadores"/>
        <w:numPr>
          <w:ilvl w:val="0"/>
          <w:numId w:val="0"/>
        </w:numPr>
      </w:pPr>
    </w:p>
    <w:p w14:paraId="62117C47" w14:textId="77777777" w:rsidR="00A62982" w:rsidRDefault="00A62982" w:rsidP="00A62982">
      <w:pPr>
        <w:pStyle w:val="Commarcadores"/>
        <w:numPr>
          <w:ilvl w:val="0"/>
          <w:numId w:val="0"/>
        </w:numPr>
      </w:pPr>
    </w:p>
    <w:p w14:paraId="5A39BBE3" w14:textId="77777777" w:rsidR="00DA4488" w:rsidRDefault="00DA4488"/>
    <w:p w14:paraId="0288AF66" w14:textId="0090256E" w:rsidR="00DA4488" w:rsidRDefault="00DA4488">
      <w:pPr>
        <w:jc w:val="right"/>
      </w:pPr>
    </w:p>
    <w:sectPr w:rsidR="00DA448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D7BC92"/>
    <w:multiLevelType w:val="hybridMultilevel"/>
    <w:tmpl w:val="7BA02602"/>
    <w:lvl w:ilvl="0" w:tplc="92A0A4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DE85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A62A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44F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54D1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60CD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20C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5C91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503E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29211"/>
    <w:multiLevelType w:val="hybridMultilevel"/>
    <w:tmpl w:val="A4D03EA8"/>
    <w:lvl w:ilvl="0" w:tplc="2BCC7B76">
      <w:start w:val="1"/>
      <w:numFmt w:val="decimal"/>
      <w:lvlText w:val="%1."/>
      <w:lvlJc w:val="left"/>
      <w:pPr>
        <w:ind w:left="720" w:hanging="360"/>
      </w:pPr>
    </w:lvl>
    <w:lvl w:ilvl="1" w:tplc="B980DBDA">
      <w:start w:val="1"/>
      <w:numFmt w:val="lowerLetter"/>
      <w:lvlText w:val="%2."/>
      <w:lvlJc w:val="left"/>
      <w:pPr>
        <w:ind w:left="1440" w:hanging="360"/>
      </w:pPr>
    </w:lvl>
    <w:lvl w:ilvl="2" w:tplc="DED65268">
      <w:start w:val="1"/>
      <w:numFmt w:val="lowerRoman"/>
      <w:lvlText w:val="%3."/>
      <w:lvlJc w:val="right"/>
      <w:pPr>
        <w:ind w:left="2160" w:hanging="180"/>
      </w:pPr>
    </w:lvl>
    <w:lvl w:ilvl="3" w:tplc="E21259E8">
      <w:start w:val="1"/>
      <w:numFmt w:val="decimal"/>
      <w:lvlText w:val="%4."/>
      <w:lvlJc w:val="left"/>
      <w:pPr>
        <w:ind w:left="2880" w:hanging="360"/>
      </w:pPr>
    </w:lvl>
    <w:lvl w:ilvl="4" w:tplc="753CEFDC">
      <w:start w:val="1"/>
      <w:numFmt w:val="lowerLetter"/>
      <w:lvlText w:val="%5."/>
      <w:lvlJc w:val="left"/>
      <w:pPr>
        <w:ind w:left="3600" w:hanging="360"/>
      </w:pPr>
    </w:lvl>
    <w:lvl w:ilvl="5" w:tplc="67C0CDAA">
      <w:start w:val="1"/>
      <w:numFmt w:val="lowerRoman"/>
      <w:lvlText w:val="%6."/>
      <w:lvlJc w:val="right"/>
      <w:pPr>
        <w:ind w:left="4320" w:hanging="180"/>
      </w:pPr>
    </w:lvl>
    <w:lvl w:ilvl="6" w:tplc="972A986E">
      <w:start w:val="1"/>
      <w:numFmt w:val="decimal"/>
      <w:lvlText w:val="%7."/>
      <w:lvlJc w:val="left"/>
      <w:pPr>
        <w:ind w:left="5040" w:hanging="360"/>
      </w:pPr>
    </w:lvl>
    <w:lvl w:ilvl="7" w:tplc="4E742224">
      <w:start w:val="1"/>
      <w:numFmt w:val="lowerLetter"/>
      <w:lvlText w:val="%8."/>
      <w:lvlJc w:val="left"/>
      <w:pPr>
        <w:ind w:left="5760" w:hanging="360"/>
      </w:pPr>
    </w:lvl>
    <w:lvl w:ilvl="8" w:tplc="1DE2A98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6D7AD6"/>
    <w:multiLevelType w:val="hybridMultilevel"/>
    <w:tmpl w:val="360CF56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48781572">
    <w:abstractNumId w:val="10"/>
  </w:num>
  <w:num w:numId="2" w16cid:durableId="634723408">
    <w:abstractNumId w:val="9"/>
  </w:num>
  <w:num w:numId="3" w16cid:durableId="1786538648">
    <w:abstractNumId w:val="8"/>
  </w:num>
  <w:num w:numId="4" w16cid:durableId="1193034823">
    <w:abstractNumId w:val="6"/>
  </w:num>
  <w:num w:numId="5" w16cid:durableId="1581254533">
    <w:abstractNumId w:val="5"/>
  </w:num>
  <w:num w:numId="6" w16cid:durableId="844629713">
    <w:abstractNumId w:val="4"/>
  </w:num>
  <w:num w:numId="7" w16cid:durableId="1084763282">
    <w:abstractNumId w:val="7"/>
  </w:num>
  <w:num w:numId="8" w16cid:durableId="173736442">
    <w:abstractNumId w:val="3"/>
  </w:num>
  <w:num w:numId="9" w16cid:durableId="1860508389">
    <w:abstractNumId w:val="2"/>
  </w:num>
  <w:num w:numId="10" w16cid:durableId="2054188592">
    <w:abstractNumId w:val="1"/>
  </w:num>
  <w:num w:numId="11" w16cid:durableId="941452226">
    <w:abstractNumId w:val="0"/>
  </w:num>
  <w:num w:numId="12" w16cid:durableId="14282313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F8A"/>
    <w:rsid w:val="001D084B"/>
    <w:rsid w:val="0029639D"/>
    <w:rsid w:val="00326F90"/>
    <w:rsid w:val="004C5539"/>
    <w:rsid w:val="005A660E"/>
    <w:rsid w:val="00853C71"/>
    <w:rsid w:val="009E73E2"/>
    <w:rsid w:val="00A01659"/>
    <w:rsid w:val="00A62982"/>
    <w:rsid w:val="00AA1D8D"/>
    <w:rsid w:val="00B47730"/>
    <w:rsid w:val="00BA1CCE"/>
    <w:rsid w:val="00C3457E"/>
    <w:rsid w:val="00CB0664"/>
    <w:rsid w:val="00CF4D0B"/>
    <w:rsid w:val="00DA4488"/>
    <w:rsid w:val="00DC47E5"/>
    <w:rsid w:val="00FC693F"/>
    <w:rsid w:val="0127C1C4"/>
    <w:rsid w:val="044F19D9"/>
    <w:rsid w:val="07BEAB86"/>
    <w:rsid w:val="0CE1FF17"/>
    <w:rsid w:val="0DE3FF70"/>
    <w:rsid w:val="11CE5E78"/>
    <w:rsid w:val="17DBC19D"/>
    <w:rsid w:val="1B0C1DBD"/>
    <w:rsid w:val="21A737BE"/>
    <w:rsid w:val="2312D243"/>
    <w:rsid w:val="30B3A5B2"/>
    <w:rsid w:val="31B5BC00"/>
    <w:rsid w:val="3455532C"/>
    <w:rsid w:val="3757FF06"/>
    <w:rsid w:val="3C1F4089"/>
    <w:rsid w:val="5B7C1F1A"/>
    <w:rsid w:val="5CE17014"/>
    <w:rsid w:val="5E98264B"/>
    <w:rsid w:val="5F2A46C0"/>
    <w:rsid w:val="61327574"/>
    <w:rsid w:val="641D968A"/>
    <w:rsid w:val="671D479A"/>
    <w:rsid w:val="696522BD"/>
    <w:rsid w:val="6C980C9F"/>
    <w:rsid w:val="6DB1C865"/>
    <w:rsid w:val="6E96B2C2"/>
    <w:rsid w:val="6FF96883"/>
    <w:rsid w:val="70D2B5B9"/>
    <w:rsid w:val="70EFC8F8"/>
    <w:rsid w:val="7444837B"/>
    <w:rsid w:val="7A2B8808"/>
    <w:rsid w:val="7A60DA5E"/>
    <w:rsid w:val="7C8A3C91"/>
    <w:rsid w:val="7D5E6D5D"/>
    <w:rsid w:val="7F259512"/>
    <w:rsid w:val="7FDB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E12844E-DBAD-4C84-938A-7D1235181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765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RAFAELA VIANA</cp:lastModifiedBy>
  <cp:revision>6</cp:revision>
  <dcterms:created xsi:type="dcterms:W3CDTF">2013-12-23T23:15:00Z</dcterms:created>
  <dcterms:modified xsi:type="dcterms:W3CDTF">2026-09-04T07:49:00Z</dcterms:modified>
  <cp:category/>
</cp:coreProperties>
</file>